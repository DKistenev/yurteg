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ПОДРЯДА № 001/2024</w:t>
      </w:r>
    </w:p>
    <w:p>
      <w:r>
        <w:rPr>
          <w:b w:val="0"/>
        </w:rPr>
        <w:t>г. Санкт-Петербург                                            10 сентября 2024 г.</w:t>
      </w:r>
    </w:p>
    <w:p>
      <w:r>
        <w:rPr>
          <w:b w:val="0"/>
        </w:rPr>
      </w:r>
    </w:p>
    <w:p>
      <w:r>
        <w:rPr>
          <w:b w:val="0"/>
        </w:rPr>
        <w:t>ЗАО "МегаСтрой" (ИНН 7810234567, ОГРН 1037810012345), именуемое в дальнейшем «Подрядчик», в лице генерального директора Орлова Сергея Петровича, паспорт серия 40 18 номер 234567, действующего на основании Устава, с одной стороны, и</w:t>
      </w:r>
    </w:p>
    <w:p>
      <w:r>
        <w:rPr>
          <w:b w:val="0"/>
        </w:rPr>
        <w:t>ГУП "Метрострой Северо-Запад" (ИНН 7802345678, ОГРН 1027800012345), именуемое в дальнейшем «Заказчик», в лице директора Николаевой Ольги Андреевны, действующей на основании Устава, с другой стороны,</w:t>
      </w:r>
    </w:p>
    <w:p>
      <w:r>
        <w:rPr>
          <w:b w:val="0"/>
        </w:rPr>
        <w:t>заключили настоящий Договор о нижеследующем:</w:t>
      </w:r>
    </w:p>
    <w:p>
      <w:r>
        <w:rPr>
          <w:b w:val="0"/>
        </w:rPr>
      </w:r>
    </w:p>
    <w:p>
      <w:r>
        <w:rPr>
          <w:b/>
        </w:rPr>
        <w:t>1. ПРЕДМЕТ ДОГОВОРА</w:t>
      </w:r>
    </w:p>
    <w:p>
      <w:r>
        <w:rPr>
          <w:b w:val="0"/>
        </w:rPr>
        <w:t>1.1. Подрядчик обязуется выполнить строительно-монтажные работы по возведению жилого комплекса «Северная Звезда» на земельном участке по адресу: г. Санкт-Петербург, Приморский район, ул. Новая, уч. 15.</w:t>
      </w:r>
    </w:p>
    <w:p>
      <w:r>
        <w:rPr>
          <w:b w:val="0"/>
        </w:rPr>
      </w:r>
    </w:p>
    <w:p>
      <w:r>
        <w:rPr>
          <w:b/>
        </w:rPr>
        <w:t>2. СТОИМОСТЬ РАБОТ</w:t>
      </w:r>
    </w:p>
    <w:p>
      <w:r>
        <w:rPr>
          <w:b w:val="0"/>
        </w:rPr>
        <w:t>2.1. Общая стоимость работ по настоящему Договору составляет 15 000 000 000 (пятнадцать миллиардов) рублей 00 копеек, в том числе НДС 20%.</w:t>
      </w:r>
    </w:p>
    <w:p>
      <w:r>
        <w:rPr>
          <w:b w:val="0"/>
        </w:rPr>
      </w:r>
    </w:p>
    <w:p>
      <w:r>
        <w:rPr>
          <w:b/>
        </w:rPr>
        <w:t>3. СРОКИ ВЫПОЛНЕНИЯ РАБОТ</w:t>
      </w:r>
    </w:p>
    <w:p>
      <w:r>
        <w:rPr>
          <w:b w:val="0"/>
        </w:rPr>
        <w:t>3.1. Начало работ: 1 октября 2024 г.</w:t>
      </w:r>
    </w:p>
    <w:p>
      <w:r>
        <w:rPr>
          <w:b w:val="0"/>
        </w:rPr>
        <w:t>3.2. Окончание работ: 30 сентября 2027 г.</w:t>
      </w:r>
    </w:p>
    <w:p>
      <w:r>
        <w:rPr>
          <w:b w:val="0"/>
        </w:rPr>
      </w:r>
    </w:p>
    <w:p>
      <w:r>
        <w:rPr>
          <w:b w:val="0"/>
        </w:rPr>
        <w:t>4. Оплата производится поэтапно на основании актов выполненных работ.</w:t>
      </w:r>
    </w:p>
    <w:p>
      <w:r>
        <w:rPr>
          <w:b w:val="0"/>
        </w:rPr>
      </w:r>
    </w:p>
    <w:p>
      <w:r>
        <w:rPr>
          <w:b/>
        </w:rPr>
        <w:t>Реквизиты сторон:</w:t>
      </w:r>
    </w:p>
    <w:p>
      <w:r>
        <w:rPr>
          <w:b w:val="0"/>
        </w:rPr>
        <w:t>Подрядчик: ЗАО "МегаСтрой", р/с 40702810300000011111 в ПАО Сбербанк, БИК 044030653. Тел: +7 (812) 345-67-89, email: info@megastroy.ru</w:t>
      </w:r>
    </w:p>
    <w:p>
      <w:r>
        <w:rPr>
          <w:b w:val="0"/>
        </w:rPr>
        <w:t>Заказчик: ГУП "Метрострой Северо-Запад", р/с 40502810200000022222 в Банк ГПБ (АО), БИК 044030827.</w:t>
      </w:r>
    </w:p>
    <w:p>
      <w:r>
        <w:rPr>
          <w:b w:val="0"/>
        </w:rPr>
      </w:r>
    </w:p>
    <w:p>
      <w:r>
        <w:rPr>
          <w:b w:val="0"/>
        </w:rPr>
        <w:t>Подрядчик: ________________ / Орлов С.П. /</w:t>
      </w:r>
    </w:p>
    <w:p>
      <w:r>
        <w:rPr>
          <w:b w:val="0"/>
        </w:rPr>
        <w:t>Заказчик:  ________________ / Николаева О.А.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